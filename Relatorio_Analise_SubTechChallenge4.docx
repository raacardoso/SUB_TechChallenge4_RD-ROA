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 RD&amp;ROA : Relatório de detecção de riscos Objetos e Atividades</w:t>
      </w:r>
    </w:p>
    <w:p>
      <w:pPr>
        <w:pStyle w:val="Heading1"/>
      </w:pPr>
      <w:r>
        <w:t xml:space="preserve"> Ramon C. Sancha RM 356432</w:t>
      </w:r>
    </w:p>
    <w:p>
      <w:pPr>
        <w:pStyle w:val="Heading2"/>
      </w:pPr>
      <w:r>
        <w:t xml:space="preserve"> RD&amp;ROA:</w:t>
      </w:r>
    </w:p>
    <w:p>
      <w:r>
        <w:t>Este relatório apresenta as detecções de Riscos, objetos e atividades (pessoas, carros, motos, cachorros), classifica eventos incomuns e suas severidades.</w:t>
      </w:r>
    </w:p>
    <w:p>
      <w:pPr>
        <w:pStyle w:val="Heading1"/>
      </w:pPr>
      <w:r>
        <w:t>🔹 Person</w:t>
      </w:r>
    </w:p>
    <w:p>
      <w:r>
        <w:t>Tempo de detecção: 53 segundos.</w:t>
      </w:r>
    </w:p>
    <w:p>
      <w:r>
        <w:t>ID's/Quantidade de Pessoas rastreadas: 22</w:t>
      </w:r>
    </w:p>
    <w:p>
      <w:r>
        <w:t xml:space="preserve"> Histórico de detecção: 0s, 1s, 2s, 3s, 4s, 5s, 6s, 7s, 8s, 9s, 10s, 11s, 12s, 13s, 14s, 15s, 16s, 17s, 18s, 19s, 20s, 21s, 22s, 23s, 24s, 25s, 26s, 27s, 28s, 29s, 30s, 31s, 32s, 33s, 34s, 35s, 36s, 37s, 38s, 39s, 40s, 41s, 42s, 43s, 44s, 45s, 46s, 47s, 48s, 49s, 50s, 51s, 52s</w:t>
      </w:r>
    </w:p>
    <w:p>
      <w:r>
        <w:drawing>
          <wp:inline xmlns:a="http://schemas.openxmlformats.org/drawingml/2006/main" xmlns:pic="http://schemas.openxmlformats.org/drawingml/2006/picture">
            <wp:extent cx="1828800" cy="39623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son_0_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962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🔹 Car</w:t>
      </w:r>
    </w:p>
    <w:p>
      <w:r>
        <w:t>Tempo de detecção: 53 segundos.</w:t>
      </w:r>
    </w:p>
    <w:p>
      <w:r>
        <w:t xml:space="preserve"> Histórico de detecção: 0s, 1s, 2s, 3s, 4s, 5s, 6s, 7s, 8s, 9s, 10s, 11s, 12s, 13s, 14s, 15s, 16s, 17s, 18s, 19s, 20s, 21s, 22s, 23s, 24s, 25s, 26s, 27s, 28s, 29s, 30s, 31s, 32s, 33s, 34s, 35s, 36s, 37s, 38s, 39s, 40s, 41s, 42s, 43s, 44s, 45s, 46s, 47s, 48s, 49s, 50s, 51s, 52s</w:t>
      </w:r>
    </w:p>
    <w:p>
      <w:r>
        <w:drawing>
          <wp:inline xmlns:a="http://schemas.openxmlformats.org/drawingml/2006/main" xmlns:pic="http://schemas.openxmlformats.org/drawingml/2006/picture">
            <wp:extent cx="1828800" cy="13447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_0_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44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🔹 Motorcycle</w:t>
      </w:r>
    </w:p>
    <w:p>
      <w:r>
        <w:t>Tempo de detecção: 53 segundos.</w:t>
      </w:r>
    </w:p>
    <w:p>
      <w:r>
        <w:t>ID's/Quantidade de Motos rastreadas: 23</w:t>
      </w:r>
    </w:p>
    <w:p>
      <w:r>
        <w:t xml:space="preserve"> Histórico de detecção: 0s, 1s, 2s, 3s, 4s, 5s, 6s, 7s, 8s, 9s, 10s, 11s, 12s, 13s, 14s, 15s, 16s, 17s, 18s, 19s, 20s, 21s, 22s, 23s, 24s, 25s, 26s, 27s, 28s, 29s, 30s, 31s, 32s, 33s, 34s, 35s, 36s, 37s, 38s, 39s, 40s, 41s, 42s, 43s, 44s, 45s, 46s, 47s, 48s, 49s, 50s, 51s, 52s</w:t>
      </w:r>
    </w:p>
    <w:p>
      <w:r>
        <w:drawing>
          <wp:inline xmlns:a="http://schemas.openxmlformats.org/drawingml/2006/main" xmlns:pic="http://schemas.openxmlformats.org/drawingml/2006/picture">
            <wp:extent cx="1828800" cy="28738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torcycle_0_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🔹 Dog</w:t>
      </w:r>
    </w:p>
    <w:p>
      <w:r>
        <w:t>Tempo de detecção: 4 segundos.</w:t>
      </w:r>
    </w:p>
    <w:p>
      <w:r>
        <w:t xml:space="preserve"> ID's/Quantidade de Cachorros rastreados: 1</w:t>
      </w:r>
    </w:p>
    <w:p>
      <w:r>
        <w:t xml:space="preserve"> Histórico de detecção: 1s, 2s, 3s, 4s</w:t>
      </w:r>
    </w:p>
    <w:p>
      <w:r>
        <w:drawing>
          <wp:inline xmlns:a="http://schemas.openxmlformats.org/drawingml/2006/main" xmlns:pic="http://schemas.openxmlformats.org/drawingml/2006/picture">
            <wp:extent cx="1828800" cy="11155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g_1_0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15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 - Atividades Humanas Detectadas</w:t>
      </w:r>
    </w:p>
    <w:p>
      <w:pPr>
        <w:pStyle w:val="Heading2"/>
      </w:pPr>
      <w:r>
        <w:t xml:space="preserve"> º Andando</w:t>
      </w:r>
    </w:p>
    <w:p>
      <w:r>
        <w:t>Detectado durante 33 segundos.</w:t>
      </w:r>
    </w:p>
    <w:p>
      <w:r>
        <w:t>HRD - histórico de registro e detecção: 3s, 4s, 9s, 10s, 11s, 12s, 13s, 14s, 15s, 16s, 17s, 19s, 20s, 25s, 26s, 27s, 28s, 29s, 30s, 32s, 34s, 39s, 41s, 42s, 43s, 44s, 45s, 46s, 47s, 48s, 50s, 51s, 52s</w:t>
      </w:r>
    </w:p>
    <w:p>
      <w:pPr>
        <w:pStyle w:val="Heading2"/>
      </w:pPr>
      <w:r>
        <w:t xml:space="preserve"> º Correndo</w:t>
      </w:r>
    </w:p>
    <w:p>
      <w:r>
        <w:t>Detectado durante 18 segundos.</w:t>
      </w:r>
    </w:p>
    <w:p>
      <w:r>
        <w:t>HRD - histórico de registro e detecção: 4s, 5s, 6s, 7s, 8s, 9s, 11s, 12s, 13s, 14s, 15s, 16s, 17s, 18s, 19s, 20s, 41s, 42s</w:t>
      </w:r>
    </w:p>
    <w:p>
      <w:pPr>
        <w:pStyle w:val="Heading1"/>
      </w:pPr>
      <w:r>
        <w:t>ARCS - Atividades de Risco Classificadas por Severidade</w:t>
      </w:r>
    </w:p>
    <w:p>
      <w:pPr>
        <w:pStyle w:val="Heading2"/>
      </w:pPr>
      <w:r>
        <w:t>Severidade: Leve</w:t>
      </w:r>
    </w:p>
    <w:p>
      <w:pPr>
        <w:pStyle w:val="Heading3"/>
      </w:pPr>
      <w:r>
        <w:t>Carro detectado</w:t>
      </w:r>
    </w:p>
    <w:p>
      <w:r>
        <w:t>Ocorreu durante 53 segundos.</w:t>
      </w:r>
    </w:p>
    <w:p>
      <w:r>
        <w:t>HRD - histórico de registro e detecção: 0s, 1s, 2s, 3s, 4s, 5s, 6s, 7s, 8s, 9s, 10s, 11s, 12s, 13s, 14s, 15s, 16s, 17s, 18s, 19s, 20s, 21s, 22s, 23s, 24s, 25s, 26s, 27s, 28s, 29s, 30s, 31s, 32s, 33s, 34s, 35s, 36s, 37s, 38s, 39s, 40s, 41s, 42s, 43s, 44s, 45s, 46s, 47s, 48s, 49s, 50s, 51s, 52s</w:t>
      </w:r>
    </w:p>
    <w:p>
      <w:pPr>
        <w:pStyle w:val="Heading2"/>
      </w:pPr>
      <w:r>
        <w:t>Severidade: Aceitável</w:t>
      </w:r>
    </w:p>
    <w:p>
      <w:pPr>
        <w:pStyle w:val="Heading3"/>
      </w:pPr>
      <w:r>
        <w:t>Moto detectada</w:t>
      </w:r>
    </w:p>
    <w:p>
      <w:r>
        <w:t>Ocorreu durante 53 segundos.</w:t>
      </w:r>
    </w:p>
    <w:p>
      <w:r>
        <w:t>HRD - histórico de registro e detecção: 0s, 1s, 2s, 3s, 4s, 5s, 6s, 7s, 8s, 9s, 10s, 11s, 12s, 13s, 14s, 15s, 16s, 17s, 18s, 19s, 20s, 21s, 22s, 23s, 24s, 25s, 26s, 27s, 28s, 29s, 30s, 31s, 32s, 33s, 34s, 35s, 36s, 37s, 38s, 39s, 40s, 41s, 42s, 43s, 44s, 45s, 46s, 47s, 48s, 49s, 50s, 51s, 52s</w:t>
      </w:r>
    </w:p>
    <w:p>
      <w:pPr>
        <w:pStyle w:val="Heading2"/>
      </w:pPr>
      <w:r>
        <w:t>Severidade: Potencial Risco</w:t>
      </w:r>
    </w:p>
    <w:p>
      <w:pPr>
        <w:pStyle w:val="Heading3"/>
      </w:pPr>
      <w:r>
        <w:t>Correndo na rua</w:t>
      </w:r>
    </w:p>
    <w:p>
      <w:r>
        <w:t>Ocorreu durante 18 segundos.</w:t>
      </w:r>
    </w:p>
    <w:p>
      <w:r>
        <w:t>HRD - histórico de registro e detecção: 4s, 5s, 6s, 7s, 8s, 9s, 11s, 12s, 13s, 14s, 15s, 16s, 17s, 18s, 19s, 20s, 41s, 42s</w:t>
      </w:r>
    </w:p>
    <w:p>
      <w:pPr>
        <w:pStyle w:val="Heading3"/>
      </w:pPr>
      <w:r>
        <w:t>Cachorro na rua</w:t>
      </w:r>
    </w:p>
    <w:p>
      <w:r>
        <w:t>Ocorreu durante 4 segundos.</w:t>
      </w:r>
    </w:p>
    <w:p>
      <w:r>
        <w:t>HRD - histórico de registro e detecção: 1s, 2s, 3s, 4s</w:t>
      </w:r>
    </w:p>
    <w:p>
      <w:pPr>
        <w:pStyle w:val="Heading2"/>
      </w:pPr>
      <w:r>
        <w:t>Severidade: Perigo</w:t>
      </w:r>
    </w:p>
    <w:p>
      <w:r>
        <w:t xml:space="preserve"> Total por Severidade:</w:t>
      </w:r>
    </w:p>
    <w:p>
      <w:r>
        <w:t>Leve: total de 53 segundos.</w:t>
      </w:r>
    </w:p>
    <w:p>
      <w:r>
        <w:t>Aceitável: total de 53 segundos.</w:t>
      </w:r>
    </w:p>
    <w:p>
      <w:r>
        <w:t>Potencial Risco: total de 22 segundos.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